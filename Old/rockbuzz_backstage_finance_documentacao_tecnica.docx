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Rockbuzz Backstage Finance</w:t>
        <w:br/>
        <w:t>Documentação Técnica</w:t>
      </w:r>
    </w:p>
    <w:p>
      <w:pPr>
        <w:pStyle w:val="Heading2"/>
      </w:pPr>
      <w:r>
        <w:t>1. Visão Geral</w:t>
      </w:r>
    </w:p>
    <w:p>
      <w:r>
        <w:t>O sistema **Rockbuzz Backstage Finance** é uma aplicação web construída em Streamlit para gestão financeira da banda Rockbuzz. Ele integra Google Sheets como backend de dados e oferece:</w:t>
      </w:r>
    </w:p>
    <w:p>
      <w:r>
        <w:t>- Registro de lançamentos financeiros (entradas/saídas).</w:t>
      </w:r>
    </w:p>
    <w:p>
      <w:r>
        <w:t>- Dashboard analítico com KPIs (receitas, despesas, resultado, shows, ticket médio).</w:t>
      </w:r>
    </w:p>
    <w:p>
      <w:r>
        <w:t>- Histórico de lançamentos com filtros, edição, exclusão e exportação (CSV/Excel).</w:t>
      </w:r>
    </w:p>
    <w:p>
      <w:r>
        <w:t>- Fechamento mensal com rateio fixo entre membros.</w:t>
      </w:r>
    </w:p>
    <w:p>
      <w:r>
        <w:t>- Importação de planilhas Excel legadas para o Google Sheets.</w:t>
      </w:r>
    </w:p>
    <w:p>
      <w:r>
        <w:t>- Monitor de status da conexão com Google Sheets (teste e debug).</w:t>
      </w:r>
    </w:p>
    <w:p>
      <w:pPr>
        <w:pStyle w:val="Heading2"/>
      </w:pPr>
      <w:r>
        <w:t>2. Tecnologias e Dependências</w:t>
      </w:r>
    </w:p>
    <w:p>
      <w:r>
        <w:t>Principais bibliotecas utilizadas:</w:t>
      </w:r>
    </w:p>
    <w:p>
      <w:r>
        <w:t>- **streamlit**: framework web para criação de dashboards interativos.</w:t>
      </w:r>
    </w:p>
    <w:p>
      <w:r>
        <w:t>- **pandas** e **numpy**: manipulação tabular, agregações, estatísticas e exportação.</w:t>
      </w:r>
    </w:p>
    <w:p>
      <w:r>
        <w:t>- **plotly.express** e **plotly.graph_objects**: gráficos interativos (pizza, barras, linhas, etc.).</w:t>
      </w:r>
    </w:p>
    <w:p>
      <w:r>
        <w:t>- **gspread** e **oauth2client.service_account** (opcionais): integração com Google Sheets via credenciais de serviço.</w:t>
      </w:r>
    </w:p>
    <w:p>
      <w:r>
        <w:t>- **datetime**: manipulação de datas, períodos e filtros temporais.</w:t>
      </w:r>
    </w:p>
    <w:p>
      <w:r>
        <w:t>- **io**: buffers em memória para exportações (Excel).</w:t>
      </w:r>
    </w:p>
    <w:p>
      <w:r>
        <w:t>- **typing**: anotações de tipo (List, Optional, etc.).</w:t>
      </w:r>
    </w:p>
    <w:p>
      <w:pPr>
        <w:pStyle w:val="Heading2"/>
      </w:pPr>
      <w:r>
        <w:t>3. Configuração Geral da Página</w:t>
      </w:r>
    </w:p>
    <w:p>
      <w:r>
        <w:t>A função `st.set_page_config` define:</w:t>
      </w:r>
    </w:p>
    <w:p>
      <w:r>
        <w:t>- `page_title`: título da aba (Rockbuzz | Backstage Finance).</w:t>
      </w:r>
    </w:p>
    <w:p>
      <w:r>
        <w:t>- `layout`: modo `wide` para aproveitar a largura.</w:t>
      </w:r>
    </w:p>
    <w:p>
      <w:r>
        <w:t>- `initial_sidebar_state`: sidebar expandida.</w:t>
      </w:r>
    </w:p>
    <w:p>
      <w:r>
        <w:t>- `page_icon`: emoji 🤘.</w:t>
      </w:r>
    </w:p>
    <w:p>
      <w:r>
        <w:t>Um bloco de CSS é injetado via `st.markdown(..., unsafe_allow_html=True)` para:</w:t>
      </w:r>
    </w:p>
    <w:p>
      <w:r>
        <w:t>- Estilizar o cabeçalho principal (`.main-header`).</w:t>
      </w:r>
    </w:p>
    <w:p>
      <w:r>
        <w:t>- Ajustar aparência de alertas (`.stAlert`).</w:t>
      </w:r>
    </w:p>
    <w:p>
      <w:pPr>
        <w:pStyle w:val="Heading2"/>
      </w:pPr>
      <w:r>
        <w:t>4. Funções Helper e Normalização de Dados</w:t>
      </w:r>
    </w:p>
    <w:p>
      <w:r>
        <w:t>Funções auxiliares principais:</w:t>
      </w:r>
    </w:p>
    <w:p>
      <w:r>
        <w:t>- `brl(x)`: converte valores numéricos ou strings para formato monetário brasileiro (R$ 1.234,56), tratando nulos e erros.</w:t>
      </w:r>
    </w:p>
    <w:p>
      <w:r>
        <w:t>- `normalize_valor_series(col)`: limpa strings de valor (remove caracteres não numéricos, espaços, NBSP), adapta separadores de milhar/decimal e converte para numérico (`float`).</w:t>
      </w:r>
    </w:p>
    <w:p>
      <w:r>
        <w:t>- `_only_shows_mask(df)`: retorna uma máscara booleana selecionando linhas onde `categoria == 'Shows'` (case-insensitive).</w:t>
      </w:r>
    </w:p>
    <w:p>
      <w:r>
        <w:t>- `count_shows(df)`: conta shows apenas na categoria 'Shows'; se a coluna `evento` estiver preenchida em ≥ 60% das linhas, conta eventos distintos; senão, conta linhas.</w:t>
      </w:r>
    </w:p>
    <w:p>
      <w:r>
        <w:t>- `calcular_ticket_medio(df)`: calcula ticket médio como `receitas da categoria Shows / quantidade de shows`; receitas consideram `tipo == 'Entrada'` (quando existir) ou `valor &gt; 0`.</w:t>
      </w:r>
    </w:p>
    <w:p>
      <w:r>
        <w:t>- `get_periodo_descricao(dt_min, dt_max)`: formata o rótulo textual do período.</w:t>
      </w:r>
    </w:p>
    <w:p>
      <w:r>
        <w:t>- `ultimo_mes_calendario(ref)`: retorna o intervalo (início/fim) do mês imediatamente anterior à data de referência.</w:t>
      </w:r>
    </w:p>
    <w:p>
      <w:r>
        <w:t>- `periodo_selecionado(...)`: dado o tipo de período (último mês, 3 meses, 6 meses, ano atual, todo período ou personalizado), devolve datas de início e fim para filtragem.</w:t>
      </w:r>
    </w:p>
    <w:p>
      <w:r>
        <w:t>- `fmt_brdate(s)`: converte série de datas para string no formato DD/MM/YYYY.</w:t>
      </w:r>
    </w:p>
    <w:p>
      <w:r>
        <w:t>- `dedupe_columns(df)`: remove colunas duplicadas, mantendo a primeira ocorrência.</w:t>
      </w:r>
    </w:p>
    <w:p>
      <w:r>
        <w:t>- `read_rateio_config` / `save_rateio_config`: leitura e persistência de configuração de rateio fixo de membros no `st.session_state`.</w:t>
      </w:r>
    </w:p>
    <w:p>
      <w:r>
        <w:t>- `read_centros_config` / `save_centros_config`: helpers para centros de custo (mantidos por compatibilidade, embora a aba de centros tenha sido removida).</w:t>
      </w:r>
    </w:p>
    <w:p>
      <w:pPr>
        <w:pStyle w:val="Heading2"/>
      </w:pPr>
      <w:r>
        <w:t>5. Integração com Google Sheets</w:t>
      </w:r>
    </w:p>
    <w:p>
      <w:r>
        <w:t>A aplicação usa Google Sheets como repositório principal dos lançamentos.</w:t>
      </w:r>
    </w:p>
    <w:p>
      <w:r>
        <w:t>- `get_sheet_client()` (decorada com `@st.cache_resource`):</w:t>
      </w:r>
    </w:p>
    <w:p>
      <w:r>
        <w:t xml:space="preserve">  - Verifica se as dependências gspread/oauth2client estão disponíveis.</w:t>
      </w:r>
    </w:p>
    <w:p>
      <w:r>
        <w:t xml:space="preserve">  - Lê `st.secrets['gcp']` para credenciais e `sheet_id`.</w:t>
      </w:r>
    </w:p>
    <w:p>
      <w:r>
        <w:t xml:space="preserve">  - Cria credenciais `ServiceAccountCredentials` e instancia um cliente `gspread`.</w:t>
      </w:r>
    </w:p>
    <w:p>
      <w:r>
        <w:t xml:space="preserve">  - Retorna `(gc, sheet_id)` ou `(None, None)` se não configurado.</w:t>
      </w:r>
    </w:p>
    <w:p>
      <w:r>
        <w:t>- `ensure_ws_with_header(sh, title='lancamentos')`:</w:t>
      </w:r>
    </w:p>
    <w:p>
      <w:r>
        <w:t xml:space="preserve">  - Garante a existência de uma worksheet com o título especificado.</w:t>
      </w:r>
    </w:p>
    <w:p>
      <w:r>
        <w:t xml:space="preserve">  - Se não existir, cria a aba com cabeçalhos padrão: `data, tipo, categoria, descricao, conta, valor, quem, evento, tags`.</w:t>
      </w:r>
    </w:p>
    <w:p>
      <w:r>
        <w:t xml:space="preserve">  - Retorna a worksheet (`ws`).</w:t>
      </w:r>
    </w:p>
    <w:p>
      <w:pPr>
        <w:pStyle w:val="Heading2"/>
      </w:pPr>
      <w:r>
        <w:t>6. Leitura/Escrita no Sheets com Linha Estável (_row)</w:t>
      </w:r>
    </w:p>
    <w:p>
      <w:r>
        <w:t>Leitura de dados:</w:t>
      </w:r>
    </w:p>
    <w:p>
      <w:r>
        <w:t>- `read_sheet(sheet_name='lancamentos')` (decorada com `@st.cache_data`):</w:t>
      </w:r>
    </w:p>
    <w:p>
      <w:r>
        <w:t xml:space="preserve">  - Lê todas as linhas da worksheet via `ws.get_all_values()`.</w:t>
      </w:r>
    </w:p>
    <w:p>
      <w:r>
        <w:t xml:space="preserve">  - Normaliza cabeçalhos (minúsculo, sem acento) e aplica um mapa de aliases (data, tipo, categoria, etc.), tolerando variações de nomes.</w:t>
      </w:r>
    </w:p>
    <w:p>
      <w:r>
        <w:t xml:space="preserve">  - Cria a coluna `_row` com o índice real da linha na planilha (0-based; a linha no Sheets é `_row + 2` por causa do cabeçalho).</w:t>
      </w:r>
    </w:p>
    <w:p>
      <w:r>
        <w:t xml:space="preserve">  - Usa uma função interna `coalesce` para consolidar colunas duplicadas (ex.: múltiplas colunas de data ou tipo) em uma coluna alvo.</w:t>
      </w:r>
    </w:p>
    <w:p>
      <w:r>
        <w:t xml:space="preserve">  - Garante que as colunas principais existam: data, tipo, categoria, descricao, conta, valor, quem, evento, tags.</w:t>
      </w:r>
    </w:p>
    <w:p>
      <w:r>
        <w:t xml:space="preserve">  - Converte `data` para datetime e normaliza colunas textuais.</w:t>
      </w:r>
    </w:p>
    <w:p>
      <w:r>
        <w:t xml:space="preserve">  - Cria `valor_raw` com conteúdo original, e `valor` numérico usando `normalize_valor_series`.</w:t>
      </w:r>
    </w:p>
    <w:p>
      <w:r>
        <w:t xml:space="preserve">  - Ordena por `_row` e reseta o índice.</w:t>
      </w:r>
    </w:p>
    <w:p>
      <w:r>
        <w:t>Escrita de dados:</w:t>
      </w:r>
    </w:p>
    <w:p>
      <w:r>
        <w:t>- `append_rows(sheet_name, rows)`: adiciona novas linhas à worksheet usando `append_rows` (ou `append_row` de forma retrocompatível).</w:t>
      </w:r>
    </w:p>
    <w:p>
      <w:r>
        <w:t>- `update_row(sheet_name, row_index, new_data)`: atualiza uma linha específica no Sheets (range `A{row+2}:I{row+2}`), usando o índice real `_row`.</w:t>
      </w:r>
    </w:p>
    <w:p>
      <w:r>
        <w:t>- `delete_row(sheet_name, row_index)`: remove a linha correspondente na planilha (`delete_rows(row_index + 2)`).</w:t>
      </w:r>
    </w:p>
    <w:p>
      <w:pPr>
        <w:pStyle w:val="Heading2"/>
      </w:pPr>
      <w:r>
        <w:t>7. Importador de Excel Legado</w:t>
      </w:r>
    </w:p>
    <w:p>
      <w:r>
        <w:t>A função `parse_legacy_excel(file)` (decorada com `@st.cache_data`) implementa um parser tolerante para planilhas legadas:</w:t>
      </w:r>
    </w:p>
    <w:p>
      <w:r>
        <w:t>- Lê todas as abas com `pd.read_excel(..., sheet_name=None, header=None)`.</w:t>
      </w:r>
    </w:p>
    <w:p>
      <w:r>
        <w:t>- Procura a linha de cabeçalho onde alguma célula contém 'Data'.</w:t>
      </w:r>
    </w:p>
    <w:p>
      <w:r>
        <w:t>- Ajusta a linha identificada como cabeçalho e define o restante como corpo.</w:t>
      </w:r>
    </w:p>
    <w:p>
      <w:r>
        <w:t>- Normaliza cabeçalhos (lowercase, substituição de acentos, etc.) e mapeia para colunas internas (data, tipo, categoria, descricao, conta, valor).</w:t>
      </w:r>
    </w:p>
    <w:p>
      <w:r>
        <w:t>- Converte `data` para datetime e `valor` para numérico via `normalize_valor_series`.</w:t>
      </w:r>
    </w:p>
    <w:p>
      <w:r>
        <w:t>- Sinaliza saídas (`tipo` contendo 'Saída') como valores negativos e entradas como positivos.</w:t>
      </w:r>
    </w:p>
    <w:p>
      <w:r>
        <w:t>- Garante colunas mínimas (`conta` e `categoria`).</w:t>
      </w:r>
    </w:p>
    <w:p>
      <w:r>
        <w:t>- Remove linhas totalmente nulas e aquelas sem data/valor.</w:t>
      </w:r>
    </w:p>
    <w:p>
      <w:r>
        <w:t>Retorna um DataFrame limpo pronto para envio ao Google Sheets.</w:t>
      </w:r>
    </w:p>
    <w:p>
      <w:pPr>
        <w:pStyle w:val="Heading2"/>
      </w:pPr>
      <w:r>
        <w:t>8. Sidebar – Navegação e Atualização</w:t>
      </w:r>
    </w:p>
    <w:p>
      <w:r>
        <w:t>A sidebar principal contém:</w:t>
      </w:r>
    </w:p>
    <w:p>
      <w:r>
        <w:t>- Branding textual: '🎸 Rockbuzz' e 'Gestão Financeira'.</w:t>
      </w:r>
    </w:p>
    <w:p>
      <w:r>
        <w:t>- `st.radio` para navegação entre páginas lógicas:</w:t>
      </w:r>
    </w:p>
    <w:p>
      <w:r>
        <w:t xml:space="preserve">  - 📊 Dashboard</w:t>
      </w:r>
    </w:p>
    <w:p>
      <w:r>
        <w:t xml:space="preserve">  - 📝 Registrar</w:t>
      </w:r>
    </w:p>
    <w:p>
      <w:r>
        <w:t xml:space="preserve">  - 📒 Lançamentos</w:t>
      </w:r>
    </w:p>
    <w:p>
      <w:r>
        <w:t xml:space="preserve">  - 🧾 Fechamento</w:t>
      </w:r>
    </w:p>
    <w:p>
      <w:r>
        <w:t xml:space="preserve">  - ⬆️ Importar Excel</w:t>
      </w:r>
    </w:p>
    <w:p>
      <w:r>
        <w:t>- Botão '🔄 Atualizar dados' que limpa o cache de dados (`st.cache_data.clear()`) e força um `st.rerun()`.</w:t>
      </w:r>
    </w:p>
    <w:p>
      <w:pPr>
        <w:pStyle w:val="Heading2"/>
      </w:pPr>
      <w:r>
        <w:t>9. Página 📊 Dashboard – KPIs e Análises</w:t>
      </w:r>
    </w:p>
    <w:p>
      <w:r>
        <w:t>A página de dashboard oferece visão geral do período selecionado:</w:t>
      </w:r>
    </w:p>
    <w:p>
      <w:r>
        <w:t>- Carrega lançamentos via `read_sheet('lancamentos')`.</w:t>
      </w:r>
    </w:p>
    <w:p>
      <w:r>
        <w:t>- Se não houver dados ou se todas as datas forem nulas, exibe mensagem orientando a registrar.</w:t>
      </w:r>
    </w:p>
    <w:p>
      <w:r>
        <w:t>- Cria colunas auxiliares: `ano_mes` (YYYY-MM) e `ano`.</w:t>
      </w:r>
    </w:p>
    <w:p>
      <w:r>
        <w:t>- Permite seleção de período: Último mês, últimos 3/6 meses, ano atual, todo período ou personalizado, usando `periodo_selecionado`.</w:t>
      </w:r>
    </w:p>
    <w:p>
      <w:r>
        <w:t>- Aplica filtro temporal sobre as linhas com data não nula.</w:t>
      </w:r>
    </w:p>
    <w:p>
      <w:r>
        <w:t>KPIs principais (uso de `st.metric`):</w:t>
      </w:r>
    </w:p>
    <w:p>
      <w:r>
        <w:t>- Receitas: soma de `valor &gt; 0`.</w:t>
      </w:r>
    </w:p>
    <w:p>
      <w:r>
        <w:t>- Despesas: soma de `-valor` quando `valor &lt; 0`.</w:t>
      </w:r>
    </w:p>
    <w:p>
      <w:r>
        <w:t>- Resultado: receitas − despesas (com delta percentual vs receitas quando aplicável).</w:t>
      </w:r>
    </w:p>
    <w:p>
      <w:r>
        <w:t>- Shows: quantidade de shows calculada via `count_shows`.</w:t>
      </w:r>
    </w:p>
    <w:p>
      <w:r>
        <w:t>- Ticket médio: `calcular_ticket_medio` limitado à categoria 'Shows'.</w:t>
      </w:r>
    </w:p>
    <w:p>
      <w:r>
        <w:t>Tabs analíticas:</w:t>
      </w:r>
    </w:p>
    <w:p>
      <w:r>
        <w:t>- **Visão Geral**: gráfico de pizza (Receitas vs Despesas) + Top 5 categorias de despesa em barras horizontais.</w:t>
      </w:r>
    </w:p>
    <w:p>
      <w:r>
        <w:t>- **Receitas vs Despesas**: agregação por mês (`ano_mes`) com barras agrupadas, e tabela resumo contendo Receitas, Despesas, Resultado e Margem (%).</w:t>
      </w:r>
    </w:p>
    <w:p>
      <w:r>
        <w:t>- **Evolução**: cálculo do saldo diário (`saldo_dia`) e saldo acumulado, plotado em linha com preenchimento; KPIs de saldo inicial, final, variação e média diária.</w:t>
      </w:r>
    </w:p>
    <w:p>
      <w:r>
        <w:t>- **Categorias**: barra horizontal de saldo por categoria (escala de cor red→yellow→green), e tabela detalhada com Total, Qtd, Média por categoria.</w:t>
      </w:r>
    </w:p>
    <w:p>
      <w:r>
        <w:t>- **Análise de Shows**: KPIs de shows, receita total de shows e ticket médio; listagem de shows/eventos (categoria 'Shows') com data e receita consolidada por evento.</w:t>
      </w:r>
    </w:p>
    <w:p>
      <w:pPr>
        <w:pStyle w:val="Heading2"/>
      </w:pPr>
      <w:r>
        <w:t>10. Página 📝 Registrar – Novo Lançamento</w:t>
      </w:r>
    </w:p>
    <w:p>
      <w:r>
        <w:t>A página 'Registrar' permite inserir manualmente um lançamento financeiro:</w:t>
      </w:r>
    </w:p>
    <w:p>
      <w:r>
        <w:t>- Formulário `st.form('novo_lancamento')` com:</w:t>
      </w:r>
    </w:p>
    <w:p>
      <w:r>
        <w:t xml:space="preserve">  - Data do lançamento.</w:t>
      </w:r>
    </w:p>
    <w:p>
      <w:r>
        <w:t xml:space="preserve">  - Tipo (Entrada/Saída).</w:t>
      </w:r>
    </w:p>
    <w:p>
      <w:r>
        <w:t xml:space="preserve">  - Valor.</w:t>
      </w:r>
    </w:p>
    <w:p>
      <w:r>
        <w:t xml:space="preserve">  - Categoria (lista pré-definida de categorias).</w:t>
      </w:r>
    </w:p>
    <w:p>
      <w:r>
        <w:t xml:space="preserve">  - Forma de pagamento (contas).</w:t>
      </w:r>
    </w:p>
    <w:p>
      <w:r>
        <w:t xml:space="preserve">  - Descrição.</w:t>
      </w:r>
    </w:p>
    <w:p>
      <w:r>
        <w:t xml:space="preserve">  - Evento/Show.</w:t>
      </w:r>
    </w:p>
    <w:p>
      <w:r>
        <w:t xml:space="preserve">  - Responsável.</w:t>
      </w:r>
    </w:p>
    <w:p>
      <w:r>
        <w:t xml:space="preserve">  - Tags (string livre).</w:t>
      </w:r>
    </w:p>
    <w:p>
      <w:r>
        <w:t>- Ao submeter, aplica o sinal ao valor (positivo para Entrada, negativo para Saída).</w:t>
      </w:r>
    </w:p>
    <w:p>
      <w:r>
        <w:t>- Constrói uma linha na estrutura interna e a envia para o Google Sheets via `append_rows('lancamentos', [nova_linha])`.</w:t>
      </w:r>
    </w:p>
    <w:p>
      <w:r>
        <w:t>- Limpa o cache de dados e recarrega a página em caso de sucesso.</w:t>
      </w:r>
    </w:p>
    <w:p>
      <w:pPr>
        <w:pStyle w:val="Heading2"/>
      </w:pPr>
      <w:r>
        <w:t>11. Página 📒 Lançamentos – Histórico, Filtros e Edição</w:t>
      </w:r>
    </w:p>
    <w:p>
      <w:r>
        <w:t>A página 'Lançamentos' é o módulo de gestão do histórico:</w:t>
      </w:r>
    </w:p>
    <w:p>
      <w:r>
        <w:t>- Carrega `df = read_sheet('lancamentos')`.</w:t>
      </w:r>
    </w:p>
    <w:p>
      <w:r>
        <w:t>- Exibe filtros:</w:t>
      </w:r>
    </w:p>
    <w:p>
      <w:r>
        <w:t xml:space="preserve">  - De / Até (datas).</w:t>
      </w:r>
    </w:p>
    <w:p>
      <w:r>
        <w:t xml:space="preserve">  - Tipo (Entrada/Saída/Todos).</w:t>
      </w:r>
    </w:p>
    <w:p>
      <w:r>
        <w:t xml:space="preserve">  - Categoria.</w:t>
      </w:r>
    </w:p>
    <w:p>
      <w:r>
        <w:t xml:space="preserve">  - Busca textual na descrição.</w:t>
      </w:r>
    </w:p>
    <w:p>
      <w:r>
        <w:t xml:space="preserve">  - Opção para incluir/excluir linhas sem data.</w:t>
      </w:r>
    </w:p>
    <w:p>
      <w:r>
        <w:t>- Se `dt_min &gt; dt_max`, corrige a ordem.</w:t>
      </w:r>
    </w:p>
    <w:p>
      <w:r>
        <w:t>- Segmenta DataFrame entre linhas com e sem data, aplica filtros e reconcatena conforme a escolha.</w:t>
      </w:r>
    </w:p>
    <w:p>
      <w:r>
        <w:t>- Exibe métricas de total de registros, receitas, despesas e resultado do filtro.</w:t>
      </w:r>
    </w:p>
    <w:p>
      <w:r>
        <w:t>Visualização tabular:</w:t>
      </w:r>
    </w:p>
    <w:p>
      <w:r>
        <w:t>- Formata data (DD/MM/YYYY) e valor (BRL) e adiciona coluna 'Mov' (⬆️/⬇️ para entrada/saída).</w:t>
      </w:r>
    </w:p>
    <w:p>
      <w:r>
        <w:t>- Mostra apenas colunas relevantes com renomeação amigável.</w:t>
      </w:r>
    </w:p>
    <w:p>
      <w:r>
        <w:t>Edição e exclusão:</w:t>
      </w:r>
    </w:p>
    <w:p>
      <w:r>
        <w:t>- Cria uma lista de lançamentos legível (data, tipo, categoria, valor, descrição truncada).</w:t>
      </w:r>
    </w:p>
    <w:p>
      <w:r>
        <w:t>- Selectbox para escolha do lançamento a ser editado.</w:t>
      </w:r>
    </w:p>
    <w:p>
      <w:r>
        <w:t>- Formulário de edição com campos de data, tipo, valor, categoria, conta, evento, responsável, descrição e tags.</w:t>
      </w:r>
    </w:p>
    <w:p>
      <w:r>
        <w:t>- Ao salvar:</w:t>
      </w:r>
    </w:p>
    <w:p>
      <w:r>
        <w:t xml:space="preserve">  - Calcula o valor com sinal correto.</w:t>
      </w:r>
    </w:p>
    <w:p>
      <w:r>
        <w:t xml:space="preserve">  - Localiza a linha real no Sheets via `_row`.</w:t>
      </w:r>
    </w:p>
    <w:p>
      <w:r>
        <w:t xml:space="preserve">  - Chama `update_row('lancamentos', linha_sheets, nova_linha)`.</w:t>
      </w:r>
    </w:p>
    <w:p>
      <w:r>
        <w:t xml:space="preserve">  - Limpa cache e recarrega.</w:t>
      </w:r>
    </w:p>
    <w:p>
      <w:r>
        <w:t>- Para exclusão:</w:t>
      </w:r>
    </w:p>
    <w:p>
      <w:r>
        <w:t xml:space="preserve">  - Usa flag `confirm_delete_idx` em `st.session_state` para pedir confirmação.</w:t>
      </w:r>
    </w:p>
    <w:p>
      <w:r>
        <w:t xml:space="preserve">  - Se confirmado, chama `delete_row('lancamentos', linha_sheets)` e recarrega.</w:t>
      </w:r>
    </w:p>
    <w:p>
      <w:r>
        <w:t>Exportações:</w:t>
      </w:r>
    </w:p>
    <w:p>
      <w:r>
        <w:t>- Exporta a visão filtrada como CSV (`to_csv`) e como Excel (via `pd.ExcelWriter` e `BytesIO`).</w:t>
      </w:r>
    </w:p>
    <w:p>
      <w:pPr>
        <w:pStyle w:val="Heading2"/>
      </w:pPr>
      <w:r>
        <w:t>12. Página 🧾 Fechamento – Resumo e Rateio Fixo</w:t>
      </w:r>
    </w:p>
    <w:p>
      <w:r>
        <w:t>A página 'Fechamento' consolida resultados por período e distribui via rateio fixo:</w:t>
      </w:r>
    </w:p>
    <w:p>
      <w:r>
        <w:t>- Lê todos os lançamentos via `read_sheet` e filtra apenas linhas com data.</w:t>
      </w:r>
    </w:p>
    <w:p>
      <w:r>
        <w:t>- Cria coluna `ano_mes` (YYYY-MM) e permite escolher:</w:t>
      </w:r>
    </w:p>
    <w:p>
      <w:r>
        <w:t xml:space="preserve">  - 'Todo período' ou um mês específico.</w:t>
      </w:r>
    </w:p>
    <w:p>
      <w:r>
        <w:t>- Calcula receitas, despesas, resultado e quantidade de shows (via `count_shows`).</w:t>
      </w:r>
    </w:p>
    <w:p>
      <w:r>
        <w:t>- Exibe KPIs de resumo (Receitas, Despesas, Resultado, Shows).</w:t>
      </w:r>
    </w:p>
    <w:p>
      <w:r>
        <w:t>Configuração de rateio fixo (tab '⚙️ Config. Rateio Fixo'):</w:t>
      </w:r>
    </w:p>
    <w:p>
      <w:r>
        <w:t>- Lê configuração atual via `read_rateio_config()`.</w:t>
      </w:r>
    </w:p>
    <w:p>
      <w:r>
        <w:t>- Se vazia, cria default com 6 membros e percentuais próximos de 16,67% (totalizando ~100%).</w:t>
      </w:r>
    </w:p>
    <w:p>
      <w:r>
        <w:t>- Usa `st.data_editor` para permitir edição de membro, percentual, flag de ativo e método (fixo).</w:t>
      </w:r>
    </w:p>
    <w:p>
      <w:r>
        <w:t>- Valida se a soma de percentuais é 100%; se não for, alerta o usuário.</w:t>
      </w:r>
    </w:p>
    <w:p>
      <w:r>
        <w:t>- Ao salvar, grava com `save_rateio_config(edit_cfg)`.</w:t>
      </w:r>
    </w:p>
    <w:p>
      <w:r>
        <w:t>Cálculo do rateio (tab '💰 Resultado Final'):</w:t>
      </w:r>
    </w:p>
    <w:p>
      <w:r>
        <w:t>- Lê a configuração, filtra apenas `ativo == True`.</w:t>
      </w:r>
    </w:p>
    <w:p>
      <w:r>
        <w:t>- Converte `percentual` para proporção (0–1) e multiplica pelo `resultado`.</w:t>
      </w:r>
    </w:p>
    <w:p>
      <w:r>
        <w:t>- Exibe gráfico de pizza das parcelas por membro.</w:t>
      </w:r>
    </w:p>
    <w:p>
      <w:r>
        <w:t>- Mostra tabela com membro, percentual formatado e valor em BRL.</w:t>
      </w:r>
    </w:p>
    <w:p>
      <w:r>
        <w:t>- Disponibiliza CSV com colunas técnicas (membro, percentual decimal, valor).</w:t>
      </w:r>
    </w:p>
    <w:p>
      <w:r>
        <w:t>- Exibe métricas adicionais: resultado total, número de membros ativos, média por membro.</w:t>
      </w:r>
    </w:p>
    <w:p>
      <w:pPr>
        <w:pStyle w:val="Heading2"/>
      </w:pPr>
      <w:r>
        <w:t>13. Página ⬆️ Importar Excel – Migração de Dados</w:t>
      </w:r>
    </w:p>
    <w:p>
      <w:r>
        <w:t>A página 'Importar Excel' cuida da migração de planilhas antigas para o Google Sheets da aplicação:</w:t>
      </w:r>
    </w:p>
    <w:p>
      <w:r>
        <w:t>- Instruções ao usuário sobre formatos suportados e colunas esperadas.</w:t>
      </w:r>
    </w:p>
    <w:p>
      <w:r>
        <w:t>- `st.file_uploader` para receber arquivos `.xlsx` ou `.xls`.</w:t>
      </w:r>
    </w:p>
    <w:p>
      <w:r>
        <w:t>- Usa `parse_legacy_excel` para extrair um DataFrame limpo.</w:t>
      </w:r>
    </w:p>
    <w:p>
      <w:r>
        <w:t>- Exibe preview dos dados (primeiras linhas) e estatísticas (linhas, receitas, despesas, resultado).</w:t>
      </w:r>
    </w:p>
    <w:p>
      <w:r>
        <w:t>- Ao confirmar importação:</w:t>
      </w:r>
    </w:p>
    <w:p>
      <w:r>
        <w:t xml:space="preserve">  - Itera sobre o DataFrame gerando linhas no formato padrão da planilha `lancamentos`.</w:t>
      </w:r>
    </w:p>
    <w:p>
      <w:r>
        <w:t xml:space="preserve">  - Insere as linhas via `append_rows('lancamentos', rows)`.</w:t>
      </w:r>
    </w:p>
    <w:p>
      <w:r>
        <w:t xml:space="preserve">  - Limpa cache e registra sucesso.</w:t>
      </w:r>
    </w:p>
    <w:p>
      <w:r>
        <w:t>- Permite baixar um preview em CSV para conferência.</w:t>
      </w:r>
    </w:p>
    <w:p>
      <w:pPr>
        <w:pStyle w:val="Heading2"/>
      </w:pPr>
      <w:r>
        <w:t>14. Rodapé e Status de Conexão</w:t>
      </w:r>
    </w:p>
    <w:p>
      <w:r>
        <w:t>Ao final do script:</w:t>
      </w:r>
    </w:p>
    <w:p>
      <w:r>
        <w:t>- Um bloco horizontal `st.markdown('---')` separa o rodapé.</w:t>
      </w:r>
    </w:p>
    <w:p>
      <w:r>
        <w:t>- Na sidebar, a seção 'Status da Conexão' utiliza `get_sheet_client()` para:</w:t>
      </w:r>
    </w:p>
    <w:p>
      <w:r>
        <w:t xml:space="preserve">  - Indicar se o Google Sheets está configurado (`✅ Conectado`) ou não (`❌ Google Sheets não configurado`).</w:t>
      </w:r>
    </w:p>
    <w:p>
      <w:r>
        <w:t xml:space="preserve">  - Em caso de conexão ativa, exibe parte do `sheet_id` e oferece um botão '🧪 Teste de Conexão'.</w:t>
      </w:r>
    </w:p>
    <w:p>
      <w:r>
        <w:t xml:space="preserve">  - O teste escreve uma linha de debug na aba `lancamentos` com um lançamento de teste.</w:t>
      </w:r>
    </w:p>
    <w:p>
      <w:r>
        <w:t>- Se qualquer erro ocorrer, exibe a mensagem correspondente.</w:t>
      </w:r>
    </w:p>
    <w:p>
      <w:r>
        <w:t>- A seção 'Sobre' apresenta nome do sistema, versão (2.2.0) e aviso de direitos reservados.</w:t>
      </w:r>
    </w:p>
    <w:p>
      <w:pPr>
        <w:pStyle w:val="Heading2"/>
      </w:pPr>
      <w:r>
        <w:t>15. Arquitetura Lógica Geral</w:t>
      </w:r>
    </w:p>
    <w:p>
      <w:r>
        <w:t>A arquitetura do Rockbuzz Backstage Finance pode ser resumida em quatro camadas:</w:t>
      </w:r>
    </w:p>
    <w:p>
      <w:r>
        <w:t>- **Interface (UI)**: construída em Streamlit, com páginas lógicas controladas por um `radio` na sidebar. Usa elementos como `st.form`, `st.metric`, `st.dataframe`, tabs, gráficos Plotly, upload e download de arquivos.</w:t>
      </w:r>
    </w:p>
    <w:p>
      <w:r>
        <w:t>- **Negócio (Regras)**: funções de normalização, cálculo de KPIs, contagem de shows e ticket médio, filtros de período, fechamento e rateio dos resultados.</w:t>
      </w:r>
    </w:p>
    <w:p>
      <w:r>
        <w:t>- **Persistência Externa**: Google Sheets como base primária dos lançamentos, com leitura cacheada e escrita baseada em `_row` para manter consistência entre UI e planilha.</w:t>
      </w:r>
    </w:p>
    <w:p>
      <w:r>
        <w:t>- **Camada de Importação/Exportação**: leitura de Excel legado, exportação de lançamentos e rateio em CSV/Excel, facilitando integrações externas e backup.</w:t>
      </w:r>
    </w:p>
    <w:p>
      <w:r>
        <w:t>Essa arquitetura permite evoluir o sistema para cenários mais complexos (ex.: autenticação, múltiplas bandas ou contas, centros de custo avançados) sem quebrar o fluxo atual.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